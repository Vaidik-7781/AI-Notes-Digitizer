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Title"/>
        <w:jc w:val="center"/>
      </w:pPr>
      <w:r>
        <w:t>AI Digitized Notes</w:t>
      </w:r>
    </w:p>
    <w:p>
      <w:pPr>
        <w:pStyle w:val="NoteSummary"/>
        <w:jc w:val="center"/>
      </w:pPr>
      <w:r>
        <w:t>Subjects: Chemistry</w:t>
      </w:r>
    </w:p>
    <w:p>
      <w:pPr>
        <w:pStyle w:val="NoteCaption"/>
        <w:jc w:val="center"/>
      </w:pPr>
      <w:r>
        <w:t>Total Pages: 1</w:t>
      </w:r>
    </w:p>
    <w:p>
      <w:pPr>
        <w:pStyle w:val="NoteCaption"/>
        <w:jc w:val="center"/>
      </w:pPr>
      <w:r>
        <w:t>Generated by AI Notes Digitizer</w:t>
      </w:r>
    </w:p>
    <w:p>
      <w:pPr>
        <w:spacing w:before="40" w:after="40"/>
        <w:pBdr>
          <w:bottom w:val="single" w:sz="6" w:space="1" w:color="AAAAAA"/>
        </w:pBdr>
      </w:pPr>
    </w:p>
    <w:p>
      <w:r>
        <w:br w:type="page"/>
      </w:r>
    </w:p>
    <w:p>
      <w:pPr>
        <w:pStyle w:val="NoteHeading1"/>
      </w:pPr>
      <w:r>
        <w:t>1. ax*+hx +2=0</w:t>
      </w:r>
    </w:p>
    <w:p>
      <w:pPr>
        <w:pStyle w:val="NoteCaption"/>
      </w:pPr>
      <w:r>
        <w:t>Subject: Chemistry  |  OCR Confidence: 55% [MED]  |  Source: 67c09599-19aa-4085-850b-0ca679b35a07.png — page 1</w:t>
      </w:r>
    </w:p>
    <w:p>
      <w:pPr>
        <w:pStyle w:val="NoteHeading2"/>
      </w:pPr>
      <w:r>
        <w:t>Summary</w:t>
      </w:r>
    </w:p>
    <w:p>
      <w:pPr>
        <w:pStyle w:val="NoteSummary"/>
      </w:pPr>
      <w:r>
        <w:t>v A -)0=8*-4a 4) ae X,,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NoteBody"/>
      </w:pPr>
      <w:r>
        <w:t>v A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-)0=8*-4a 4) ae X,,</w:t>
      </w:r>
    </w:p>
    <w:p>
      <w:pPr>
        <w:pStyle w:val="NoteHeading2"/>
      </w:pPr>
      <w:r>
        <w:t>-, [A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2) -(8) Kiya =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3) x,-X,=¢ x,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४) @+6+c =० et, 2=&lt; Cc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itle">
    <w:name w:val="NoteTitle"/>
    <w:pPr>
      <w:spacing w:before="240" w:after="120"/>
    </w:pPr>
    <w:rPr>
      <w:rFonts w:ascii="Times New Roman" w:hAnsi="Times New Roman"/>
      <w:b/>
      <w:color w:val="1F3864"/>
      <w:sz w:val="36"/>
    </w:rPr>
  </w:style>
  <w:style w:type="paragraph" w:customStyle="1" w:styleId="NoteHeading1">
    <w:name w:val="NoteHeading1"/>
    <w:pPr>
      <w:spacing w:before="160" w:after="80"/>
    </w:pPr>
    <w:rPr>
      <w:rFonts w:ascii="Times New Roman" w:hAnsi="Times New Roman"/>
      <w:b/>
      <w:color w:val="2E4057"/>
      <w:sz w:val="26"/>
    </w:rPr>
  </w:style>
  <w:style w:type="paragraph" w:customStyle="1" w:styleId="NoteHeading2">
    <w:name w:val="NoteHeading2"/>
    <w:pPr>
      <w:spacing w:before="120" w:after="60"/>
    </w:pPr>
    <w:rPr>
      <w:rFonts w:ascii="Times New Roman" w:hAnsi="Times New Roman"/>
      <w:b/>
      <w:i/>
      <w:color w:val="2E4057"/>
      <w:sz w:val="24"/>
    </w:rPr>
  </w:style>
  <w:style w:type="paragraph" w:customStyle="1" w:styleId="NoteBody">
    <w:name w:val="NoteBody"/>
    <w:pPr>
      <w:spacing w:after="80" w:lineRule="auto" w:line="276"/>
    </w:pPr>
    <w:rPr>
      <w:rFonts w:ascii="Times New Roman" w:hAnsi="Times New Roman"/>
      <w:sz w:val="22"/>
    </w:rPr>
  </w:style>
  <w:style w:type="paragraph" w:customStyle="1" w:styleId="NoteBullet">
    <w:name w:val="NoteBullet"/>
    <w:pPr>
      <w:spacing w:after="40"/>
      <w:ind w:left="397"/>
    </w:pPr>
    <w:rPr>
      <w:rFonts w:ascii="Times New Roman" w:hAnsi="Times New Roman"/>
      <w:sz w:val="22"/>
    </w:rPr>
  </w:style>
  <w:style w:type="paragraph" w:customStyle="1" w:styleId="NoteFormula">
    <w:name w:val="NoteFormula"/>
    <w:pPr>
      <w:spacing w:before="60" w:after="60"/>
      <w:ind w:left="283"/>
    </w:pPr>
    <w:rPr>
      <w:rFonts w:ascii="Courier New" w:hAnsi="Courier New"/>
      <w:b/>
      <w:color w:val="C00000"/>
      <w:sz w:val="24"/>
    </w:rPr>
  </w:style>
  <w:style w:type="paragraph" w:customStyle="1" w:styleId="NoteSummary">
    <w:name w:val="NoteSummary"/>
    <w:pPr>
      <w:spacing w:after="120"/>
      <w:ind w:left="170"/>
    </w:pPr>
    <w:rPr>
      <w:rFonts w:ascii="Times New Roman" w:hAnsi="Times New Roman"/>
      <w:i/>
      <w:sz w:val="20"/>
    </w:rPr>
  </w:style>
  <w:style w:type="paragraph" w:customStyle="1" w:styleId="NoteCaption">
    <w:name w:val="NoteCaption"/>
    <w:pPr>
      <w:spacing w:after="160"/>
    </w:pPr>
    <w:rPr>
      <w:rFonts w:ascii="Times New Roman" w:hAnsi="Times New Roman"/>
      <w:color w:val="88888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