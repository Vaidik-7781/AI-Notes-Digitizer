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Title"/>
        <w:jc w:val="center"/>
      </w:pPr>
      <w:r>
        <w:t>AI Digitized Notes</w:t>
      </w:r>
    </w:p>
    <w:p>
      <w:pPr>
        <w:pStyle w:val="NoteSummary"/>
        <w:jc w:val="center"/>
      </w:pPr>
      <w:r>
        <w:t>Subjects: Mathematics</w:t>
      </w:r>
    </w:p>
    <w:p>
      <w:pPr>
        <w:pStyle w:val="NoteCaption"/>
        <w:jc w:val="center"/>
      </w:pPr>
      <w:r>
        <w:t>Total Pages: 1</w:t>
      </w:r>
    </w:p>
    <w:p>
      <w:pPr>
        <w:pStyle w:val="NoteCaption"/>
        <w:jc w:val="center"/>
      </w:pPr>
      <w:r>
        <w:t>Generated by AI Notes Digitizer</w:t>
      </w:r>
    </w:p>
    <w:p>
      <w:pPr>
        <w:spacing w:before="40" w:after="40"/>
        <w:pBdr>
          <w:bottom w:val="single" w:sz="6" w:space="1" w:color="AAAAAA"/>
        </w:pBdr>
      </w:pPr>
    </w:p>
    <w:p>
      <w:r>
        <w:br w:type="page"/>
      </w:r>
    </w:p>
    <w:p>
      <w:pPr>
        <w:pStyle w:val="NoteHeading1"/>
      </w:pPr>
      <w:r>
        <w:t>1. [LIKELY FORMULA: QUADRATIC]</w:t>
      </w:r>
    </w:p>
    <w:p>
      <w:pPr>
        <w:pStyle w:val="NoteCaption"/>
      </w:pPr>
      <w:r>
        <w:t>Subject: Mathematics  |  OCR Confidence: 69% [MED]  |  Source: d7051fb4-f49e-4c1a-a832-f42671599bab.jpg — page 1</w:t>
      </w:r>
    </w:p>
    <w:p>
      <w:pPr>
        <w:pStyle w:val="NoteHeading2"/>
      </w:pPr>
      <w:r>
        <w:t>Summary</w:t>
      </w:r>
    </w:p>
    <w:p>
      <w:pPr>
        <w:pStyle w:val="NoteSummary"/>
      </w:pPr>
      <w:r>
        <w:t>Quadratic Formula For a ovadmatic equation of the forw the form Aड + b८+ ८ =०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NoteBody"/>
      </w:pPr>
      <w:r>
        <w:t>Quadratic Formula For a ovadmatic equation of the forw the form S०ivton 2a, where arb anda C are cons tnts @ Steps to solve 3 Apply formula Note: if diserntminant ८० ,no real roots</w:t>
      </w:r>
    </w:p>
    <w:p>
      <w:pPr>
        <w:pStyle w:val="NoteBullet"/>
      </w:pPr>
      <w:r>
        <w:rPr>
          <w:b/>
        </w:rPr>
        <w:t xml:space="preserve">* </w:t>
      </w:r>
      <w:r>
        <w:t>Simplify Sim foy mula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Aड + b८+ ८ =०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w= -० - -b + ४?-4ac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Ccoefficients , and 0 £0-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+ Taentify a,b,c values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2+ Calcvlate distriminant = b bre Hag,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itle">
    <w:name w:val="NoteTitle"/>
    <w:pPr>
      <w:spacing w:before="240" w:after="120"/>
    </w:pPr>
    <w:rPr>
      <w:rFonts w:ascii="Times New Roman" w:hAnsi="Times New Roman"/>
      <w:b/>
      <w:color w:val="1F3864"/>
      <w:sz w:val="36"/>
    </w:rPr>
  </w:style>
  <w:style w:type="paragraph" w:customStyle="1" w:styleId="NoteHeading1">
    <w:name w:val="NoteHeading1"/>
    <w:pPr>
      <w:spacing w:before="160" w:after="80"/>
    </w:pPr>
    <w:rPr>
      <w:rFonts w:ascii="Times New Roman" w:hAnsi="Times New Roman"/>
      <w:b/>
      <w:color w:val="2E4057"/>
      <w:sz w:val="26"/>
    </w:rPr>
  </w:style>
  <w:style w:type="paragraph" w:customStyle="1" w:styleId="NoteHeading2">
    <w:name w:val="NoteHeading2"/>
    <w:pPr>
      <w:spacing w:before="120" w:after="60"/>
    </w:pPr>
    <w:rPr>
      <w:rFonts w:ascii="Times New Roman" w:hAnsi="Times New Roman"/>
      <w:b/>
      <w:i/>
      <w:color w:val="2E4057"/>
      <w:sz w:val="24"/>
    </w:rPr>
  </w:style>
  <w:style w:type="paragraph" w:customStyle="1" w:styleId="NoteBody">
    <w:name w:val="NoteBody"/>
    <w:pPr>
      <w:spacing w:after="80" w:lineRule="auto" w:line="276"/>
    </w:pPr>
    <w:rPr>
      <w:rFonts w:ascii="Times New Roman" w:hAnsi="Times New Roman"/>
      <w:sz w:val="22"/>
    </w:rPr>
  </w:style>
  <w:style w:type="paragraph" w:customStyle="1" w:styleId="NoteBullet">
    <w:name w:val="NoteBullet"/>
    <w:pPr>
      <w:spacing w:after="40"/>
      <w:ind w:left="397"/>
    </w:pPr>
    <w:rPr>
      <w:rFonts w:ascii="Times New Roman" w:hAnsi="Times New Roman"/>
      <w:sz w:val="22"/>
    </w:rPr>
  </w:style>
  <w:style w:type="paragraph" w:customStyle="1" w:styleId="NoteFormula">
    <w:name w:val="NoteFormula"/>
    <w:pPr>
      <w:spacing w:before="60" w:after="60"/>
      <w:ind w:left="283"/>
    </w:pPr>
    <w:rPr>
      <w:rFonts w:ascii="Courier New" w:hAnsi="Courier New"/>
      <w:b/>
      <w:color w:val="C00000"/>
      <w:sz w:val="24"/>
    </w:rPr>
  </w:style>
  <w:style w:type="paragraph" w:customStyle="1" w:styleId="NoteSummary">
    <w:name w:val="NoteSummary"/>
    <w:pPr>
      <w:spacing w:after="120"/>
      <w:ind w:left="170"/>
    </w:pPr>
    <w:rPr>
      <w:rFonts w:ascii="Times New Roman" w:hAnsi="Times New Roman"/>
      <w:i/>
      <w:sz w:val="20"/>
    </w:rPr>
  </w:style>
  <w:style w:type="paragraph" w:customStyle="1" w:styleId="NoteCaption">
    <w:name w:val="NoteCaption"/>
    <w:pPr>
      <w:spacing w:after="160"/>
    </w:pPr>
    <w:rPr>
      <w:rFonts w:ascii="Times New Roman" w:hAnsi="Times New Roman"/>
      <w:color w:val="88888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