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Title"/>
        <w:jc w:val="center"/>
      </w:pPr>
      <w:r>
        <w:t>AI Digitized Notes</w:t>
      </w:r>
    </w:p>
    <w:p>
      <w:pPr>
        <w:pStyle w:val="NoteSummary"/>
        <w:jc w:val="center"/>
      </w:pPr>
      <w:r>
        <w:t>Subjects: General</w:t>
      </w:r>
    </w:p>
    <w:p>
      <w:pPr>
        <w:pStyle w:val="NoteCaption"/>
        <w:jc w:val="center"/>
      </w:pPr>
      <w:r>
        <w:t>Total Pages: 1</w:t>
      </w:r>
    </w:p>
    <w:p>
      <w:pPr>
        <w:pStyle w:val="NoteCaption"/>
        <w:jc w:val="center"/>
      </w:pPr>
      <w:r>
        <w:t>Generated by AI Notes Digitizer</w:t>
      </w:r>
    </w:p>
    <w:p>
      <w:pPr>
        <w:spacing w:before="40" w:after="40"/>
        <w:pBdr>
          <w:bottom w:val="single" w:sz="6" w:space="1" w:color="AAAAAA"/>
        </w:pBdr>
      </w:pPr>
    </w:p>
    <w:p>
      <w:r>
        <w:br w:type="page"/>
      </w:r>
    </w:p>
    <w:p>
      <w:pPr>
        <w:pStyle w:val="NoteHeading1"/>
      </w:pPr>
      <w:r>
        <w:t>1. daa</w:t>
      </w:r>
    </w:p>
    <w:p>
      <w:pPr>
        <w:pStyle w:val="NoteCaption"/>
      </w:pPr>
      <w:r>
        <w:t>Subject: General  |  OCR Confidence: 66% [MED]  |  Source: 351201c8-34d2-4e23-aeac-74f5483c5922.jpg — page 1</w:t>
      </w:r>
    </w:p>
    <w:p>
      <w:pPr>
        <w:pStyle w:val="NoteHeading2"/>
      </w:pPr>
      <w:r>
        <w:t>Summary</w:t>
      </w:r>
    </w:p>
    <w:p>
      <w:pPr>
        <w:pStyle w:val="NoteSummary"/>
      </w:pPr>
      <w:r>
        <w:t>ii dee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NoteBody"/>
      </w:pPr>
      <w:r>
        <w:t>ii dee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itle">
    <w:name w:val="NoteTitle"/>
    <w:pPr>
      <w:spacing w:before="240" w:after="120"/>
    </w:pPr>
    <w:rPr>
      <w:rFonts w:ascii="Times New Roman" w:hAnsi="Times New Roman"/>
      <w:b/>
      <w:color w:val="1F3864"/>
      <w:sz w:val="36"/>
    </w:rPr>
  </w:style>
  <w:style w:type="paragraph" w:customStyle="1" w:styleId="NoteHeading1">
    <w:name w:val="NoteHeading1"/>
    <w:pPr>
      <w:spacing w:before="160" w:after="80"/>
    </w:pPr>
    <w:rPr>
      <w:rFonts w:ascii="Times New Roman" w:hAnsi="Times New Roman"/>
      <w:b/>
      <w:color w:val="2E4057"/>
      <w:sz w:val="26"/>
    </w:rPr>
  </w:style>
  <w:style w:type="paragraph" w:customStyle="1" w:styleId="NoteHeading2">
    <w:name w:val="NoteHeading2"/>
    <w:pPr>
      <w:spacing w:before="120" w:after="60"/>
    </w:pPr>
    <w:rPr>
      <w:rFonts w:ascii="Times New Roman" w:hAnsi="Times New Roman"/>
      <w:b/>
      <w:i/>
      <w:color w:val="2E4057"/>
      <w:sz w:val="24"/>
    </w:rPr>
  </w:style>
  <w:style w:type="paragraph" w:customStyle="1" w:styleId="NoteBody">
    <w:name w:val="NoteBody"/>
    <w:pPr>
      <w:spacing w:after="80" w:lineRule="auto" w:line="276"/>
    </w:pPr>
    <w:rPr>
      <w:rFonts w:ascii="Times New Roman" w:hAnsi="Times New Roman"/>
      <w:sz w:val="22"/>
    </w:rPr>
  </w:style>
  <w:style w:type="paragraph" w:customStyle="1" w:styleId="NoteBullet">
    <w:name w:val="NoteBullet"/>
    <w:pPr>
      <w:spacing w:after="40"/>
      <w:ind w:left="397"/>
    </w:pPr>
    <w:rPr>
      <w:rFonts w:ascii="Times New Roman" w:hAnsi="Times New Roman"/>
      <w:sz w:val="22"/>
    </w:rPr>
  </w:style>
  <w:style w:type="paragraph" w:customStyle="1" w:styleId="NoteFormula">
    <w:name w:val="NoteFormula"/>
    <w:pPr>
      <w:spacing w:before="60" w:after="60"/>
      <w:ind w:left="283"/>
    </w:pPr>
    <w:rPr>
      <w:rFonts w:ascii="Courier New" w:hAnsi="Courier New"/>
      <w:b/>
      <w:color w:val="C00000"/>
      <w:sz w:val="24"/>
    </w:rPr>
  </w:style>
  <w:style w:type="paragraph" w:customStyle="1" w:styleId="NoteSummary">
    <w:name w:val="NoteSummary"/>
    <w:pPr>
      <w:spacing w:after="120"/>
      <w:ind w:left="170"/>
    </w:pPr>
    <w:rPr>
      <w:rFonts w:ascii="Times New Roman" w:hAnsi="Times New Roman"/>
      <w:i/>
      <w:sz w:val="20"/>
    </w:rPr>
  </w:style>
  <w:style w:type="paragraph" w:customStyle="1" w:styleId="NoteCaption">
    <w:name w:val="NoteCaption"/>
    <w:pPr>
      <w:spacing w:after="160"/>
    </w:pPr>
    <w:rPr>
      <w:rFonts w:ascii="Times New Roman" w:hAnsi="Times New Roman"/>
      <w:color w:val="88888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