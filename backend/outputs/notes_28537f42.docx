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teTitle"/>
        <w:jc w:val="center"/>
      </w:pPr>
      <w:r>
        <w:t>AI Digitized Notes</w:t>
      </w:r>
    </w:p>
    <w:p>
      <w:pPr>
        <w:pStyle w:val="NoteSummary"/>
        <w:jc w:val="center"/>
      </w:pPr>
      <w:r>
        <w:t>Subjects: Mathematics</w:t>
      </w:r>
    </w:p>
    <w:p>
      <w:pPr>
        <w:pStyle w:val="NoteCaption"/>
        <w:jc w:val="center"/>
      </w:pPr>
      <w:r>
        <w:t>Total Pages: 1</w:t>
      </w:r>
    </w:p>
    <w:p>
      <w:pPr>
        <w:pStyle w:val="NoteCaption"/>
        <w:jc w:val="center"/>
      </w:pPr>
      <w:r>
        <w:t>Generated by AI Notes Digitizer</w:t>
      </w:r>
    </w:p>
    <w:p>
      <w:pPr>
        <w:spacing w:before="40" w:after="40"/>
        <w:pBdr>
          <w:bottom w:val="single" w:sz="6" w:space="1" w:color="AAAAAA"/>
        </w:pBdr>
      </w:pPr>
    </w:p>
    <w:p>
      <w:r>
        <w:br w:type="page"/>
      </w:r>
    </w:p>
    <w:p>
      <w:pPr>
        <w:pStyle w:val="NoteHeading1"/>
      </w:pPr>
      <w:r>
        <w:t>1. Quadratic Formula</w:t>
      </w:r>
    </w:p>
    <w:p>
      <w:pPr>
        <w:pStyle w:val="NoteCaption"/>
      </w:pPr>
      <w:r>
        <w:t>Subject: Mathematics  |  OCR Confidence: 69% [MED]  |  Source: f1692dd7-f667-49dc-891c-601fd559146f.jpg — page 1</w:t>
      </w:r>
    </w:p>
    <w:p>
      <w:pPr>
        <w:pStyle w:val="NoteHeading2"/>
      </w:pPr>
      <w:r>
        <w:t>Summary</w:t>
      </w:r>
    </w:p>
    <w:p>
      <w:pPr>
        <w:pStyle w:val="NoteSummary"/>
      </w:pPr>
      <w:r>
        <w:t>For a ovadmatic equation of the forw the form Aड + b८+ ८ =०</w:t>
      </w:r>
    </w:p>
    <w:p>
      <w:pPr>
        <w:spacing w:before="40" w:after="40"/>
        <w:pBdr>
          <w:bottom w:val="single" w:sz="6" w:space="1" w:color="AAAAAA"/>
        </w:pBdr>
      </w:pPr>
    </w:p>
    <w:p>
      <w:pPr>
        <w:pStyle w:val="NoteBody"/>
      </w:pPr>
      <w:r>
        <w:t>For a ovadmatic equation of the forw the form S०ivton 2a, where arb anda C are cons tnts @ Steps to solve 3 Apply formula Note: if diserntminant ८० ,no real roots</w:t>
      </w:r>
    </w:p>
    <w:p>
      <w:pPr>
        <w:pStyle w:val="NoteBullet"/>
      </w:pPr>
      <w:r>
        <w:rPr>
          <w:b/>
        </w:rPr>
        <w:t xml:space="preserve">* </w:t>
      </w:r>
      <w:r>
        <w:t>Simplify Sim foy mula</w:t>
      </w:r>
    </w:p>
    <w:p>
      <w:pPr>
        <w:pStyle w:val="NoteFormula"/>
      </w:pPr>
      <w:r>
        <w:rPr>
          <w:rFonts w:ascii="Courier New" w:hAnsi="Courier New"/>
          <w:b/>
          <w:color w:val="C00000"/>
          <w:sz w:val="24"/>
        </w:rPr>
        <w:t xml:space="preserve">  Aड + b८+ ८ =०</w:t>
      </w:r>
    </w:p>
    <w:p>
      <w:pPr>
        <w:pStyle w:val="NoteFormula"/>
      </w:pPr>
      <w:r>
        <w:rPr>
          <w:rFonts w:ascii="Courier New" w:hAnsi="Courier New"/>
          <w:b/>
          <w:color w:val="C00000"/>
          <w:sz w:val="24"/>
        </w:rPr>
        <w:t xml:space="preserve">  w= -० - -b + ४?-4ac</w:t>
      </w:r>
    </w:p>
    <w:p>
      <w:pPr>
        <w:pStyle w:val="NoteFormula"/>
      </w:pPr>
      <w:r>
        <w:rPr>
          <w:rFonts w:ascii="Courier New" w:hAnsi="Courier New"/>
          <w:b/>
          <w:color w:val="C00000"/>
          <w:sz w:val="24"/>
        </w:rPr>
        <w:t xml:space="preserve">  Ccoefficients , and 0 £0-</w:t>
      </w:r>
    </w:p>
    <w:p>
      <w:pPr>
        <w:pStyle w:val="NoteFormula"/>
      </w:pPr>
      <w:r>
        <w:rPr>
          <w:rFonts w:ascii="Courier New" w:hAnsi="Courier New"/>
          <w:b/>
          <w:color w:val="C00000"/>
          <w:sz w:val="24"/>
        </w:rPr>
        <w:t xml:space="preserve">  + Taentify a,b,c values</w:t>
      </w:r>
    </w:p>
    <w:p>
      <w:pPr>
        <w:pStyle w:val="NoteFormula"/>
      </w:pPr>
      <w:r>
        <w:rPr>
          <w:rFonts w:ascii="Courier New" w:hAnsi="Courier New"/>
          <w:b/>
          <w:color w:val="C00000"/>
          <w:sz w:val="24"/>
        </w:rPr>
        <w:t xml:space="preserve">  2+ Calcvlate distriminant = b bre Hag,</w:t>
      </w:r>
    </w:p>
    <w:p>
      <w:r>
        <w:br w:type="page"/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Title">
    <w:name w:val="NoteTitle"/>
    <w:pPr>
      <w:spacing w:before="240" w:after="120"/>
    </w:pPr>
    <w:rPr>
      <w:rFonts w:ascii="Times New Roman" w:hAnsi="Times New Roman"/>
      <w:b/>
      <w:color w:val="1F3864"/>
      <w:sz w:val="36"/>
    </w:rPr>
  </w:style>
  <w:style w:type="paragraph" w:customStyle="1" w:styleId="NoteHeading1">
    <w:name w:val="NoteHeading1"/>
    <w:pPr>
      <w:spacing w:before="160" w:after="80"/>
    </w:pPr>
    <w:rPr>
      <w:rFonts w:ascii="Times New Roman" w:hAnsi="Times New Roman"/>
      <w:b/>
      <w:color w:val="2E4057"/>
      <w:sz w:val="26"/>
    </w:rPr>
  </w:style>
  <w:style w:type="paragraph" w:customStyle="1" w:styleId="NoteHeading2">
    <w:name w:val="NoteHeading2"/>
    <w:pPr>
      <w:spacing w:before="120" w:after="60"/>
    </w:pPr>
    <w:rPr>
      <w:rFonts w:ascii="Times New Roman" w:hAnsi="Times New Roman"/>
      <w:b/>
      <w:i/>
      <w:color w:val="2E4057"/>
      <w:sz w:val="24"/>
    </w:rPr>
  </w:style>
  <w:style w:type="paragraph" w:customStyle="1" w:styleId="NoteBody">
    <w:name w:val="NoteBody"/>
    <w:pPr>
      <w:spacing w:after="80" w:lineRule="auto" w:line="276"/>
    </w:pPr>
    <w:rPr>
      <w:rFonts w:ascii="Times New Roman" w:hAnsi="Times New Roman"/>
      <w:sz w:val="22"/>
    </w:rPr>
  </w:style>
  <w:style w:type="paragraph" w:customStyle="1" w:styleId="NoteBullet">
    <w:name w:val="NoteBullet"/>
    <w:pPr>
      <w:spacing w:after="40"/>
      <w:ind w:left="397"/>
    </w:pPr>
    <w:rPr>
      <w:rFonts w:ascii="Times New Roman" w:hAnsi="Times New Roman"/>
      <w:sz w:val="22"/>
    </w:rPr>
  </w:style>
  <w:style w:type="paragraph" w:customStyle="1" w:styleId="NoteFormula">
    <w:name w:val="NoteFormula"/>
    <w:pPr>
      <w:spacing w:before="60" w:after="60"/>
      <w:ind w:left="283"/>
    </w:pPr>
    <w:rPr>
      <w:rFonts w:ascii="Courier New" w:hAnsi="Courier New"/>
      <w:b/>
      <w:color w:val="C00000"/>
      <w:sz w:val="24"/>
    </w:rPr>
  </w:style>
  <w:style w:type="paragraph" w:customStyle="1" w:styleId="NoteSummary">
    <w:name w:val="NoteSummary"/>
    <w:pPr>
      <w:spacing w:after="120"/>
      <w:ind w:left="170"/>
    </w:pPr>
    <w:rPr>
      <w:rFonts w:ascii="Times New Roman" w:hAnsi="Times New Roman"/>
      <w:i/>
      <w:sz w:val="20"/>
    </w:rPr>
  </w:style>
  <w:style w:type="paragraph" w:customStyle="1" w:styleId="NoteCaption">
    <w:name w:val="NoteCaption"/>
    <w:pPr>
      <w:spacing w:after="160"/>
    </w:pPr>
    <w:rPr>
      <w:rFonts w:ascii="Times New Roman" w:hAnsi="Times New Roman"/>
      <w:color w:val="88888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